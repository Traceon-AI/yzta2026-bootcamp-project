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We process personal data lawfully and transparently for specific purposes.</w:t>
      </w:r>
    </w:p>
    <w:p>
      <w:r>
        <w:t>Users may request access, rectification, erasure, and portability of personal data.</w:t>
      </w:r>
    </w:p>
    <w:p>
      <w:r>
        <w:t>Security controls include encryption and access control.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